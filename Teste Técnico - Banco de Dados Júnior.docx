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6159" w14:textId="77777777" w:rsidR="00FB538A" w:rsidRPr="00344889" w:rsidRDefault="00344889">
      <w:pPr>
        <w:pStyle w:val="Ttulo"/>
        <w:rPr>
          <w:lang w:val="pt-BR"/>
        </w:rPr>
      </w:pPr>
      <w:r w:rsidRPr="00344889">
        <w:rPr>
          <w:lang w:val="pt-BR"/>
        </w:rPr>
        <w:t xml:space="preserve">Teste Técnico - Banco de Dados Júnior </w:t>
      </w:r>
    </w:p>
    <w:p w14:paraId="70B06C1C" w14:textId="1724DF9F" w:rsidR="00FB538A" w:rsidRPr="00344889" w:rsidRDefault="000F3BCA">
      <w:pPr>
        <w:rPr>
          <w:lang w:val="pt-BR"/>
        </w:rPr>
      </w:pP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CA38DAE" wp14:editId="7D7D6878">
                <wp:simplePos x="0" y="0"/>
                <wp:positionH relativeFrom="column">
                  <wp:posOffset>7649496</wp:posOffset>
                </wp:positionH>
                <wp:positionV relativeFrom="paragraph">
                  <wp:posOffset>534721</wp:posOffset>
                </wp:positionV>
                <wp:extent cx="360" cy="360"/>
                <wp:effectExtent l="57150" t="57150" r="57150" b="57150"/>
                <wp:wrapNone/>
                <wp:docPr id="1006758280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CB86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5" o:spid="_x0000_s1026" type="#_x0000_t75" style="position:absolute;margin-left:601.6pt;margin-top:41.4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vqd/RqAQAAAwMAAA4AAAAAAAAA&#10;AAAAAAAAPAIAAGRycy9lMm9Eb2MueG1sUEsBAi0AFAAGAAgAAAAhAOejDN/VAQAAmwQAABAAAAAA&#10;AAAAAAAAAAAA0gMAAGRycy9pbmsvaW5rMS54bWxQSwECLQAUAAYACAAAACEA/XfXVOAAAAALAQAA&#10;DwAAAAAAAAAAAAAAAADV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344889" w:rsidRPr="00344889">
        <w:rPr>
          <w:lang w:val="pt-BR"/>
        </w:rPr>
        <w:t>Instruções: Responda as questões abaixo. Para as questões práticas, escreva os scripts SQL conforme solicitado.</w:t>
      </w:r>
      <w:r w:rsidR="00344889" w:rsidRPr="00344889">
        <w:rPr>
          <w:lang w:val="pt-BR"/>
        </w:rPr>
        <w:br/>
      </w:r>
    </w:p>
    <w:p w14:paraId="3B306875" w14:textId="77D37712" w:rsidR="00FB538A" w:rsidRPr="00344889" w:rsidRDefault="000F3BCA">
      <w:pPr>
        <w:rPr>
          <w:lang w:val="pt-BR"/>
        </w:rPr>
      </w:pP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68BEC3F" wp14:editId="2AB455A4">
                <wp:simplePos x="0" y="0"/>
                <wp:positionH relativeFrom="column">
                  <wp:posOffset>-21024</wp:posOffset>
                </wp:positionH>
                <wp:positionV relativeFrom="paragraph">
                  <wp:posOffset>764531</wp:posOffset>
                </wp:positionV>
                <wp:extent cx="136440" cy="141120"/>
                <wp:effectExtent l="57150" t="57150" r="54610" b="49530"/>
                <wp:wrapNone/>
                <wp:docPr id="1268899990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644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4C3F4" id="Tinta 4" o:spid="_x0000_s1026" type="#_x0000_t75" style="position:absolute;margin-left:-2.35pt;margin-top:59.5pt;width:12.2pt;height:1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">
                <v:imagedata r:id="rId9" o:title="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CF3C9C" wp14:editId="2B9420CE">
                <wp:simplePos x="0" y="0"/>
                <wp:positionH relativeFrom="column">
                  <wp:posOffset>-9144</wp:posOffset>
                </wp:positionH>
                <wp:positionV relativeFrom="paragraph">
                  <wp:posOffset>772091</wp:posOffset>
                </wp:positionV>
                <wp:extent cx="111600" cy="139680"/>
                <wp:effectExtent l="57150" t="57150" r="41275" b="51435"/>
                <wp:wrapNone/>
                <wp:docPr id="2113607189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160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14584" id="Tinta 1" o:spid="_x0000_s1026" type="#_x0000_t75" style="position:absolute;margin-left:-1.4pt;margin-top:60.1pt;width:10.25pt;height:12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">
                <v:imagedata r:id="rId11" o:title=""/>
              </v:shape>
            </w:pict>
          </mc:Fallback>
        </mc:AlternateContent>
      </w:r>
      <w:r w:rsidR="00344889" w:rsidRPr="00344889">
        <w:rPr>
          <w:lang w:val="pt-BR"/>
        </w:rPr>
        <w:t>1. Qual comando SQL é utilizado para remover todas as linhas de uma tabela, preservando sua estrutura?</w:t>
      </w:r>
      <w:r w:rsidR="00344889" w:rsidRPr="00344889">
        <w:rPr>
          <w:lang w:val="pt-BR"/>
        </w:rPr>
        <w:br/>
        <w:t>a) DELETE</w:t>
      </w:r>
      <w:r w:rsidR="00344889" w:rsidRPr="00344889">
        <w:rPr>
          <w:lang w:val="pt-BR"/>
        </w:rPr>
        <w:br/>
        <w:t>b) DROP</w:t>
      </w:r>
      <w:r w:rsidR="00344889" w:rsidRPr="00344889">
        <w:rPr>
          <w:lang w:val="pt-BR"/>
        </w:rPr>
        <w:br/>
        <w:t>c) TRUNCATE</w:t>
      </w:r>
      <w:r w:rsidR="00344889" w:rsidRPr="00344889">
        <w:rPr>
          <w:lang w:val="pt-BR"/>
        </w:rPr>
        <w:br/>
        <w:t>d) REMOVE</w:t>
      </w:r>
      <w:r w:rsidR="00344889" w:rsidRPr="00344889">
        <w:rPr>
          <w:lang w:val="pt-BR"/>
        </w:rPr>
        <w:br/>
      </w:r>
    </w:p>
    <w:p w14:paraId="4B2414C3" w14:textId="14FE4308" w:rsidR="00FB538A" w:rsidRPr="00344889" w:rsidRDefault="000F3BCA">
      <w:pPr>
        <w:rPr>
          <w:lang w:val="pt-BR"/>
        </w:rPr>
      </w:pP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78E2767" wp14:editId="52B4B969">
                <wp:simplePos x="0" y="0"/>
                <wp:positionH relativeFrom="column">
                  <wp:posOffset>-34290</wp:posOffset>
                </wp:positionH>
                <wp:positionV relativeFrom="paragraph">
                  <wp:posOffset>591820</wp:posOffset>
                </wp:positionV>
                <wp:extent cx="181795" cy="144000"/>
                <wp:effectExtent l="57150" t="57150" r="46990" b="46990"/>
                <wp:wrapNone/>
                <wp:docPr id="1685984179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1795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7D76F" id="Tinta 9" o:spid="_x0000_s1026" type="#_x0000_t75" style="position:absolute;margin-left:-3.4pt;margin-top:45.9pt;width:15.7pt;height:12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">
                <v:imagedata r:id="rId13" o:title=""/>
              </v:shape>
            </w:pict>
          </mc:Fallback>
        </mc:AlternateContent>
      </w:r>
      <w:r w:rsidR="00344889" w:rsidRPr="00344889">
        <w:rPr>
          <w:lang w:val="pt-BR"/>
        </w:rPr>
        <w:t>2. Qual cláusula é utilizada para ordenar os resultados de uma consulta SQL?</w:t>
      </w:r>
      <w:r w:rsidR="00344889" w:rsidRPr="00344889">
        <w:rPr>
          <w:lang w:val="pt-BR"/>
        </w:rPr>
        <w:br/>
        <w:t>a) SORT BY</w:t>
      </w:r>
      <w:r w:rsidR="00344889" w:rsidRPr="00344889">
        <w:rPr>
          <w:lang w:val="pt-BR"/>
        </w:rPr>
        <w:br/>
        <w:t>b) ORDER</w:t>
      </w:r>
      <w:r w:rsidR="00344889" w:rsidRPr="00344889">
        <w:rPr>
          <w:lang w:val="pt-BR"/>
        </w:rPr>
        <w:br/>
        <w:t>c) ORDER BY</w:t>
      </w:r>
      <w:r w:rsidR="00344889" w:rsidRPr="00344889">
        <w:rPr>
          <w:lang w:val="pt-BR"/>
        </w:rPr>
        <w:br/>
        <w:t>d) GROUP BY</w:t>
      </w:r>
      <w:r w:rsidR="00344889" w:rsidRPr="00344889">
        <w:rPr>
          <w:lang w:val="pt-BR"/>
        </w:rPr>
        <w:br/>
      </w:r>
    </w:p>
    <w:p w14:paraId="423D68E3" w14:textId="45D5B217" w:rsidR="00FB538A" w:rsidRPr="00344889" w:rsidRDefault="000F3BCA">
      <w:pPr>
        <w:rPr>
          <w:lang w:val="pt-BR"/>
        </w:rPr>
      </w:pP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4B61705" wp14:editId="6DE94FCF">
                <wp:simplePos x="0" y="0"/>
                <wp:positionH relativeFrom="column">
                  <wp:posOffset>-47625</wp:posOffset>
                </wp:positionH>
                <wp:positionV relativeFrom="paragraph">
                  <wp:posOffset>205740</wp:posOffset>
                </wp:positionV>
                <wp:extent cx="180975" cy="151200"/>
                <wp:effectExtent l="57150" t="57150" r="47625" b="39370"/>
                <wp:wrapNone/>
                <wp:docPr id="847305458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80975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1B545" id="Tinta 13" o:spid="_x0000_s1026" type="#_x0000_t75" style="position:absolute;margin-left:-4.45pt;margin-top:15.5pt;width:15.65pt;height:1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">
                <v:imagedata r:id="rId15" o:title=""/>
              </v:shape>
            </w:pict>
          </mc:Fallback>
        </mc:AlternateContent>
      </w:r>
      <w:r w:rsidR="00344889" w:rsidRPr="00344889">
        <w:rPr>
          <w:lang w:val="pt-BR"/>
        </w:rPr>
        <w:t xml:space="preserve">3. No Oracle, qual função retorna o tamanho de uma </w:t>
      </w:r>
      <w:proofErr w:type="spellStart"/>
      <w:r w:rsidR="00344889" w:rsidRPr="00344889">
        <w:rPr>
          <w:lang w:val="pt-BR"/>
        </w:rPr>
        <w:t>string</w:t>
      </w:r>
      <w:proofErr w:type="spellEnd"/>
      <w:r w:rsidR="00344889" w:rsidRPr="00344889">
        <w:rPr>
          <w:lang w:val="pt-BR"/>
        </w:rPr>
        <w:t xml:space="preserve"> em caracteres?</w:t>
      </w:r>
      <w:r w:rsidR="00344889" w:rsidRPr="00344889">
        <w:rPr>
          <w:lang w:val="pt-BR"/>
        </w:rPr>
        <w:br/>
        <w:t>a) LENGTH</w:t>
      </w:r>
      <w:r w:rsidR="00344889" w:rsidRPr="00344889">
        <w:rPr>
          <w:lang w:val="pt-BR"/>
        </w:rPr>
        <w:br/>
        <w:t>b) SIZE</w:t>
      </w:r>
      <w:r w:rsidR="00344889" w:rsidRPr="00344889">
        <w:rPr>
          <w:lang w:val="pt-BR"/>
        </w:rPr>
        <w:br/>
        <w:t>c) CHARCOUNT</w:t>
      </w:r>
      <w:r w:rsidR="00344889" w:rsidRPr="00344889">
        <w:rPr>
          <w:lang w:val="pt-BR"/>
        </w:rPr>
        <w:br/>
        <w:t>d) STRLEN</w:t>
      </w:r>
      <w:r w:rsidR="00344889" w:rsidRPr="00344889">
        <w:rPr>
          <w:lang w:val="pt-BR"/>
        </w:rPr>
        <w:br/>
      </w:r>
    </w:p>
    <w:p w14:paraId="48EDA375" w14:textId="664B967A" w:rsidR="00FB538A" w:rsidRPr="00344889" w:rsidRDefault="000F3BCA">
      <w:pPr>
        <w:rPr>
          <w:lang w:val="pt-BR"/>
        </w:rPr>
      </w:pP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7CABA21" wp14:editId="73D5F2A9">
                <wp:simplePos x="0" y="0"/>
                <wp:positionH relativeFrom="column">
                  <wp:posOffset>-16510</wp:posOffset>
                </wp:positionH>
                <wp:positionV relativeFrom="paragraph">
                  <wp:posOffset>586105</wp:posOffset>
                </wp:positionV>
                <wp:extent cx="146685" cy="135255"/>
                <wp:effectExtent l="57150" t="57150" r="43815" b="55245"/>
                <wp:wrapNone/>
                <wp:docPr id="440806553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668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74867" id="Tinta 17" o:spid="_x0000_s1026" type="#_x0000_t75" style="position:absolute;margin-left:-2pt;margin-top:45.45pt;width:12.95pt;height:12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">
                <v:imagedata r:id="rId17" o:title=""/>
              </v:shape>
            </w:pict>
          </mc:Fallback>
        </mc:AlternateContent>
      </w:r>
      <w:r w:rsidR="00344889" w:rsidRPr="00344889">
        <w:rPr>
          <w:lang w:val="pt-BR"/>
        </w:rPr>
        <w:t>4. Qual comando é usado para adicionar uma nova coluna a uma tabela existente?</w:t>
      </w:r>
      <w:r w:rsidR="00344889" w:rsidRPr="00344889">
        <w:rPr>
          <w:lang w:val="pt-BR"/>
        </w:rPr>
        <w:br/>
        <w:t>a) ALTER TABLE ADD COLUMN</w:t>
      </w:r>
      <w:r w:rsidR="00344889" w:rsidRPr="00344889">
        <w:rPr>
          <w:lang w:val="pt-BR"/>
        </w:rPr>
        <w:br/>
        <w:t>b) ADD COLUMN</w:t>
      </w:r>
      <w:r w:rsidR="00344889" w:rsidRPr="00344889">
        <w:rPr>
          <w:lang w:val="pt-BR"/>
        </w:rPr>
        <w:br/>
        <w:t>c) ALTER TABLE [nome] ADD [coluna]</w:t>
      </w:r>
      <w:r w:rsidR="00344889" w:rsidRPr="00344889">
        <w:rPr>
          <w:lang w:val="pt-BR"/>
        </w:rPr>
        <w:br/>
        <w:t>d) MODIFY TABLE ADD</w:t>
      </w:r>
      <w:r w:rsidR="00344889" w:rsidRPr="00344889">
        <w:rPr>
          <w:lang w:val="pt-BR"/>
        </w:rPr>
        <w:br/>
      </w:r>
    </w:p>
    <w:p w14:paraId="5FA494EC" w14:textId="710CA98B" w:rsidR="00FB538A" w:rsidRPr="00344889" w:rsidRDefault="000F3BCA">
      <w:pPr>
        <w:rPr>
          <w:lang w:val="pt-BR"/>
        </w:rPr>
      </w:pP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DA5DE97" wp14:editId="4FA22A1F">
                <wp:simplePos x="0" y="0"/>
                <wp:positionH relativeFrom="column">
                  <wp:posOffset>-22225</wp:posOffset>
                </wp:positionH>
                <wp:positionV relativeFrom="paragraph">
                  <wp:posOffset>587375</wp:posOffset>
                </wp:positionV>
                <wp:extent cx="146680" cy="164520"/>
                <wp:effectExtent l="57150" t="57150" r="44450" b="45085"/>
                <wp:wrapNone/>
                <wp:docPr id="1887508296" name="Tint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668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DB48A" id="Tinta 21" o:spid="_x0000_s1026" type="#_x0000_t75" style="position:absolute;margin-left:-2.45pt;margin-top:45.55pt;width:13pt;height:14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">
                <v:imagedata r:id="rId19" o:title=""/>
              </v:shape>
            </w:pict>
          </mc:Fallback>
        </mc:AlternateContent>
      </w:r>
      <w:r w:rsidR="00344889" w:rsidRPr="00344889">
        <w:rPr>
          <w:lang w:val="pt-BR"/>
        </w:rPr>
        <w:t xml:space="preserve">5. Qual a função correta para extrair parte de uma </w:t>
      </w:r>
      <w:proofErr w:type="spellStart"/>
      <w:r w:rsidR="00344889" w:rsidRPr="00344889">
        <w:rPr>
          <w:lang w:val="pt-BR"/>
        </w:rPr>
        <w:t>string</w:t>
      </w:r>
      <w:proofErr w:type="spellEnd"/>
      <w:r w:rsidR="00344889" w:rsidRPr="00344889">
        <w:rPr>
          <w:lang w:val="pt-BR"/>
        </w:rPr>
        <w:t>?</w:t>
      </w:r>
      <w:r w:rsidR="00344889" w:rsidRPr="00344889">
        <w:rPr>
          <w:lang w:val="pt-BR"/>
        </w:rPr>
        <w:br/>
        <w:t>a) MID</w:t>
      </w:r>
      <w:r w:rsidR="00344889" w:rsidRPr="00344889">
        <w:rPr>
          <w:lang w:val="pt-BR"/>
        </w:rPr>
        <w:br/>
        <w:t>b) SUBSTRING</w:t>
      </w:r>
      <w:r w:rsidR="00344889" w:rsidRPr="00344889">
        <w:rPr>
          <w:lang w:val="pt-BR"/>
        </w:rPr>
        <w:br/>
        <w:t>c) SUBSTR</w:t>
      </w:r>
      <w:r w:rsidR="00344889" w:rsidRPr="00344889">
        <w:rPr>
          <w:lang w:val="pt-BR"/>
        </w:rPr>
        <w:br/>
        <w:t>d) CHAR_AT</w:t>
      </w:r>
      <w:r w:rsidR="00344889" w:rsidRPr="00344889">
        <w:rPr>
          <w:lang w:val="pt-BR"/>
        </w:rPr>
        <w:br/>
      </w:r>
    </w:p>
    <w:p w14:paraId="47F1FE45" w14:textId="650502E5" w:rsidR="00FB538A" w:rsidRPr="00344889" w:rsidRDefault="00344889">
      <w:pPr>
        <w:rPr>
          <w:lang w:val="pt-BR"/>
        </w:rPr>
      </w:pPr>
      <w:r w:rsidRPr="00344889">
        <w:rPr>
          <w:lang w:val="pt-BR"/>
        </w:rPr>
        <w:t>6. Em PL/SQL, o que acontece ao acessar uma coluna inexistente?</w:t>
      </w:r>
      <w:r w:rsidRPr="00344889">
        <w:rPr>
          <w:lang w:val="pt-BR"/>
        </w:rPr>
        <w:br/>
        <w:t>a) Retorna NULL</w:t>
      </w:r>
      <w:r w:rsidRPr="00344889">
        <w:rPr>
          <w:lang w:val="pt-BR"/>
        </w:rPr>
        <w:br/>
      </w:r>
      <w:r w:rsidRPr="00344889">
        <w:rPr>
          <w:lang w:val="pt-BR"/>
        </w:rPr>
        <w:lastRenderedPageBreak/>
        <w:t>b) Ignora</w:t>
      </w:r>
      <w:r w:rsidRPr="00344889">
        <w:rPr>
          <w:lang w:val="pt-BR"/>
        </w:rPr>
        <w:br/>
        <w:t>c) Erro em execução</w:t>
      </w:r>
      <w:r w:rsidRPr="00344889">
        <w:rPr>
          <w:lang w:val="pt-BR"/>
        </w:rPr>
        <w:br/>
      </w:r>
      <w:r w:rsidR="000F3BCA"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B325399" wp14:editId="227FDE36">
                <wp:simplePos x="0" y="0"/>
                <wp:positionH relativeFrom="column">
                  <wp:posOffset>-33020</wp:posOffset>
                </wp:positionH>
                <wp:positionV relativeFrom="paragraph">
                  <wp:posOffset>401955</wp:posOffset>
                </wp:positionV>
                <wp:extent cx="170180" cy="136525"/>
                <wp:effectExtent l="57150" t="57150" r="58420" b="53975"/>
                <wp:wrapNone/>
                <wp:docPr id="1624484088" name="Tint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018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2CA66" id="Tinta 24" o:spid="_x0000_s1026" type="#_x0000_t75" style="position:absolute;margin-left:-3.3pt;margin-top:30.95pt;width:14.8pt;height:12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">
                <v:imagedata r:id="rId21" o:title=""/>
              </v:shape>
            </w:pict>
          </mc:Fallback>
        </mc:AlternateContent>
      </w:r>
      <w:r w:rsidRPr="00344889">
        <w:rPr>
          <w:lang w:val="pt-BR"/>
        </w:rPr>
        <w:t>d) Erro em compilação</w:t>
      </w:r>
      <w:r w:rsidRPr="00344889">
        <w:rPr>
          <w:lang w:val="pt-BR"/>
        </w:rPr>
        <w:br/>
      </w:r>
    </w:p>
    <w:p w14:paraId="29B4836C" w14:textId="61DB6D54" w:rsidR="00FB538A" w:rsidRPr="00344889" w:rsidRDefault="00344889">
      <w:pPr>
        <w:rPr>
          <w:lang w:val="pt-BR"/>
        </w:rPr>
      </w:pPr>
      <w:r w:rsidRPr="00344889">
        <w:rPr>
          <w:lang w:val="pt-BR"/>
        </w:rPr>
        <w:t>7. Crie, utilizando SQLite3</w:t>
      </w:r>
      <w:r>
        <w:rPr>
          <w:lang w:val="pt-BR"/>
        </w:rPr>
        <w:t xml:space="preserve"> por exemplo ou outro modelo</w:t>
      </w:r>
      <w:r w:rsidRPr="00344889">
        <w:rPr>
          <w:lang w:val="pt-BR"/>
        </w:rPr>
        <w:t>, as seguintes tabelas para um cenário de e-commerce:</w:t>
      </w:r>
      <w:r w:rsidRPr="00344889">
        <w:rPr>
          <w:lang w:val="pt-BR"/>
        </w:rPr>
        <w:br/>
        <w:t>- Tabela de clientes</w:t>
      </w:r>
      <w:r w:rsidRPr="00344889">
        <w:rPr>
          <w:lang w:val="pt-BR"/>
        </w:rPr>
        <w:br/>
        <w:t>- Tabela de produtos</w:t>
      </w:r>
      <w:r w:rsidRPr="00344889">
        <w:rPr>
          <w:lang w:val="pt-BR"/>
        </w:rPr>
        <w:br/>
        <w:t>- Tabela de vendas</w:t>
      </w:r>
      <w:r w:rsidRPr="00344889">
        <w:rPr>
          <w:lang w:val="pt-BR"/>
        </w:rPr>
        <w:br/>
      </w:r>
      <w:r w:rsidRPr="00344889">
        <w:rPr>
          <w:lang w:val="pt-BR"/>
        </w:rPr>
        <w:br/>
        <w:t>Os nomes das colunas, tipos de dados e relacio</w:t>
      </w:r>
      <w:r>
        <w:rPr>
          <w:lang w:val="pt-BR"/>
        </w:rPr>
        <w:t>namentos ficam a seu critério. Insira nas tabelas dados para serem usados na próxima etapa.</w:t>
      </w:r>
    </w:p>
    <w:p w14:paraId="0D227E5C" w14:textId="77777777" w:rsidR="00FB538A" w:rsidRPr="00344889" w:rsidRDefault="00344889">
      <w:pPr>
        <w:rPr>
          <w:lang w:val="pt-BR"/>
        </w:rPr>
      </w:pPr>
      <w:r w:rsidRPr="00344889">
        <w:rPr>
          <w:lang w:val="pt-BR"/>
        </w:rPr>
        <w:t>8. Com base nas tabelas criadas anteriormente, escreva uma consulta SQL que retorne os produtos mais vendidos.</w:t>
      </w:r>
      <w:r w:rsidRPr="00344889">
        <w:rPr>
          <w:lang w:val="pt-BR"/>
        </w:rPr>
        <w:br/>
      </w:r>
      <w:r w:rsidRPr="00344889">
        <w:rPr>
          <w:lang w:val="pt-BR"/>
        </w:rPr>
        <w:br/>
        <w:t>A consulta deve:</w:t>
      </w:r>
      <w:r w:rsidRPr="00344889">
        <w:rPr>
          <w:lang w:val="pt-BR"/>
        </w:rPr>
        <w:br/>
        <w:t xml:space="preserve">- </w:t>
      </w:r>
      <w:r>
        <w:rPr>
          <w:lang w:val="pt-BR"/>
        </w:rPr>
        <w:t xml:space="preserve">Agrupar os dados </w:t>
      </w:r>
      <w:r w:rsidRPr="00344889">
        <w:rPr>
          <w:lang w:val="pt-BR"/>
        </w:rPr>
        <w:br/>
        <w:t>- Apresentar os produtos ordenados do mais vendido para o menos vendido</w:t>
      </w:r>
      <w:r w:rsidRPr="00344889">
        <w:rPr>
          <w:lang w:val="pt-BR"/>
        </w:rPr>
        <w:br/>
      </w:r>
    </w:p>
    <w:sectPr w:rsidR="00FB538A" w:rsidRPr="003448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374756">
    <w:abstractNumId w:val="8"/>
  </w:num>
  <w:num w:numId="2" w16cid:durableId="1338998583">
    <w:abstractNumId w:val="6"/>
  </w:num>
  <w:num w:numId="3" w16cid:durableId="310256049">
    <w:abstractNumId w:val="5"/>
  </w:num>
  <w:num w:numId="4" w16cid:durableId="1082411651">
    <w:abstractNumId w:val="4"/>
  </w:num>
  <w:num w:numId="5" w16cid:durableId="1029913654">
    <w:abstractNumId w:val="7"/>
  </w:num>
  <w:num w:numId="6" w16cid:durableId="1966619152">
    <w:abstractNumId w:val="3"/>
  </w:num>
  <w:num w:numId="7" w16cid:durableId="1622371835">
    <w:abstractNumId w:val="2"/>
  </w:num>
  <w:num w:numId="8" w16cid:durableId="2043700624">
    <w:abstractNumId w:val="1"/>
  </w:num>
  <w:num w:numId="9" w16cid:durableId="138753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BCA"/>
    <w:rsid w:val="00131CC5"/>
    <w:rsid w:val="0015074B"/>
    <w:rsid w:val="00277D86"/>
    <w:rsid w:val="0029639D"/>
    <w:rsid w:val="00326F90"/>
    <w:rsid w:val="00344889"/>
    <w:rsid w:val="00AA1D8D"/>
    <w:rsid w:val="00B47730"/>
    <w:rsid w:val="00CB0664"/>
    <w:rsid w:val="00FB53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28EF07"/>
  <w14:defaultImageDpi w14:val="300"/>
  <w15:docId w15:val="{FBC1AE1F-26F1-4987-BADA-11D99D0D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39:34.4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39:31.4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378 0 24575,'0'5'0,"-1"0"0,0-1 0,0 1 0,0-1 0,-1 1 0,0-1 0,1 0 0,-2 0 0,1 0 0,0 0 0,-1 0 0,0 0 0,-5 5 0,-51 49 0,31-33 0,-76 68 52,66-62-524,2 2-1,-39 44 1,67-67-6354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39:27.0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24575,'3'1'0,"-1"-1"0,0 1 0,1 0 0,-1 0 0,0 0 0,0 0 0,0 0 0,0 0 0,0 1 0,0-1 0,0 1 0,0-1 0,-1 1 0,1 0 0,1 2 0,25 32 0,-25-31 0,71 91 0,-38-50 0,34 55 0,-15-32-1365,-45-57-5461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39:43.9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415 42 24575,'-4'0'0,"1"0"0,-1 1 0,1 0 0,-1 0 0,1 0 0,-1 0 0,1 1 0,-1-1 0,1 1 0,0 0 0,0 0 0,-5 4 0,-37 36 0,21-18 0,-260 208-1365,271-221-5461</inkml:trace>
  <inkml:trace contextRef="#ctx0" brushRef="#br0" timeOffset="744.8">31 1 24575,'6'0'0,"1"1"0,0 0 0,-1 1 0,1-1 0,0 1 0,-1 0 0,0 1 0,0 0 0,0 0 0,0 0 0,0 1 0,0-1 0,-1 2 0,9 7 0,8 9 0,-2 1 0,21 29 0,9 9 0,0-13 1,63 45 1,-46-39-1370,-58-45-5458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40:16.0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 19 24575,'2'5'0,"0"0"0,0-1 0,1 1 0,-1-1 0,1 0 0,0 0 0,1 0 0,-1 0 0,0-1 0,1 1 0,0-1 0,4 3 0,4 5 0,36 34 0,1-3 0,57 38 0,-34-35 26,-51-34-374,0 2 0,-1 0 1,35 31-1,-45-33-6478</inkml:trace>
  <inkml:trace contextRef="#ctx0" brushRef="#br0" timeOffset="2382.11">494 1 24575,'-1'3'0,"1"0"0,-1 1 0,0-1 0,-1 0 0,1 1 0,-1-1 0,1 0 0,-1 0 0,0 0 0,0 0 0,0 0 0,0-1 0,-1 1 0,-3 3 0,-47 39 0,37-32 0,-128 109 0,24-32 0,10-8 0,98-72-1365,2-3-5461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40:29.2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408 3 24575,'-2'4'0,"0"1"0,0 0 0,-1-1 0,1 0 0,-1 0 0,0 0 0,0 0 0,-1 0 0,1 0 0,-1-1 0,0 0 0,-4 4 0,-4 3 0,-31 40 0,33-37 0,-1 0 0,0 0 0,-22 17 0,-133 107 0,108-91-1365,49-39-5461</inkml:trace>
  <inkml:trace contextRef="#ctx0" brushRef="#br0" timeOffset="731.75">1 3 24575,'5'-3'0,"6"10"0,9 10 0,111 142 0,-69-79 0,-38-46 9,-16-23-353,0 0 1,1 0-1,13 13 1,-12-16-6483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40:40.7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382 43 24575,'-4'1'0,"-1"1"0,1 0 0,-1 1 0,1-1 0,0 1 0,0 0 0,0 0 0,0 0 0,-5 6 0,-7 4 0,13-11 0,-212 160 0,132-87-1365,66-58-5461</inkml:trace>
  <inkml:trace contextRef="#ctx0" brushRef="#br0" timeOffset="791.98">56 1 24575,'91'108'0,"-34"-36"0,44 66 128,-9-11-1621,-82-116-5333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40:48.5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474 0 24575,'-6'2'0,"1"0"0,-1 0 0,1 0 0,0 1 0,0 0 0,0 0 0,0 0 0,1 1 0,-1-1 0,-7 9 0,-1-1 0,-87 67 0,6-6 0,-90 90 0,174-153-1365,0-1-5461</inkml:trace>
  <inkml:trace contextRef="#ctx0" brushRef="#br0" timeOffset="732.58">67 21 24575,'0'0'0,"1"-1"0,-1 1 0,0-1 0,0 1 0,0-1 0,0 1 0,1-1 0,-1 1 0,0 0 0,0-1 0,1 1 0,-1-1 0,0 1 0,1 0 0,-1-1 0,0 1 0,1 0 0,-1 0 0,0-1 0,1 1 0,-1 0 0,1 0 0,-1-1 0,1 1 0,-1 0 0,0 0 0,1 0 0,-1 0 0,1 0 0,-1 0 0,1 0 0,-1 0 0,1 0 0,-1 0 0,1 0 0,-1 0 0,1 0 0,-1 0 0,1 0 0,-1 0 0,0 0 0,1 1 0,-1-1 0,1 0 0,-1 0 0,1 1 0,-1-1 0,0 0 0,1 1 0,-1-1 0,0 0 0,1 1 0,-1-1 0,1 1 0,25 17 0,-25-18 0,126 115 0,-106-97 33,-1 2-1,-1 0 1,22 29 0,-22-25-532,1 0 0,28 24 1,-39-40-6328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ED792E-1C3F-4365-B3F9-D02B9CD2B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231</Words>
  <Characters>1250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 Lopes</cp:lastModifiedBy>
  <cp:revision>3</cp:revision>
  <dcterms:created xsi:type="dcterms:W3CDTF">2013-12-23T23:15:00Z</dcterms:created>
  <dcterms:modified xsi:type="dcterms:W3CDTF">2026-03-31T18:55:00Z</dcterms:modified>
  <cp:category/>
</cp:coreProperties>
</file>